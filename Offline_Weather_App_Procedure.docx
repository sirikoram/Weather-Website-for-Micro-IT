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66BEA" w14:textId="77777777" w:rsidR="008819B7" w:rsidRPr="00243E4D" w:rsidRDefault="00000000">
      <w:pPr>
        <w:pStyle w:val="Heading1"/>
        <w:rPr>
          <w:sz w:val="32"/>
          <w:szCs w:val="32"/>
        </w:rPr>
      </w:pPr>
      <w:r w:rsidRPr="00243E4D">
        <w:rPr>
          <w:sz w:val="32"/>
          <w:szCs w:val="32"/>
        </w:rPr>
        <w:t>🌤️ Offline Weather App — Project Procedure</w:t>
      </w:r>
    </w:p>
    <w:p w14:paraId="3CF6AE20" w14:textId="77777777" w:rsidR="008819B7" w:rsidRPr="00243E4D" w:rsidRDefault="00000000">
      <w:pPr>
        <w:rPr>
          <w:sz w:val="36"/>
          <w:szCs w:val="36"/>
        </w:rPr>
      </w:pPr>
      <w:r>
        <w:t xml:space="preserve">🔹 </w:t>
      </w:r>
      <w:r w:rsidRPr="00243E4D">
        <w:rPr>
          <w:sz w:val="36"/>
          <w:szCs w:val="36"/>
        </w:rPr>
        <w:t>Step-by-Step Procedure</w:t>
      </w:r>
    </w:p>
    <w:p w14:paraId="5E82CB5B" w14:textId="77777777" w:rsidR="008819B7" w:rsidRPr="00243E4D" w:rsidRDefault="008819B7">
      <w:pPr>
        <w:rPr>
          <w:sz w:val="36"/>
          <w:szCs w:val="36"/>
        </w:rPr>
      </w:pPr>
    </w:p>
    <w:p w14:paraId="5AC03D2C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1: Project Planning</w:t>
      </w:r>
      <w:r w:rsidRPr="00243E4D">
        <w:rPr>
          <w:sz w:val="36"/>
          <w:szCs w:val="36"/>
        </w:rPr>
        <w:br/>
        <w:t xml:space="preserve">  - Decide to create a weather app without using external APIs.</w:t>
      </w:r>
      <w:r w:rsidRPr="00243E4D">
        <w:rPr>
          <w:sz w:val="36"/>
          <w:szCs w:val="36"/>
        </w:rPr>
        <w:br/>
        <w:t xml:space="preserve">  - Plan to use HTML, CSS, and JavaScript.</w:t>
      </w:r>
      <w:r w:rsidRPr="00243E4D">
        <w:rPr>
          <w:sz w:val="36"/>
          <w:szCs w:val="36"/>
        </w:rPr>
        <w:br/>
        <w:t xml:space="preserve">  - Choose to store static weather data for 50+ cities manually.</w:t>
      </w:r>
    </w:p>
    <w:p w14:paraId="1BF79608" w14:textId="77777777" w:rsidR="008819B7" w:rsidRPr="00243E4D" w:rsidRDefault="008819B7">
      <w:pPr>
        <w:rPr>
          <w:sz w:val="36"/>
          <w:szCs w:val="36"/>
        </w:rPr>
      </w:pPr>
    </w:p>
    <w:p w14:paraId="04436A9B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2: HTML Structure</w:t>
      </w:r>
      <w:r w:rsidRPr="00243E4D">
        <w:rPr>
          <w:sz w:val="36"/>
          <w:szCs w:val="36"/>
        </w:rPr>
        <w:br/>
        <w:t xml:space="preserve">  - Create a basic HTML page with:</w:t>
      </w:r>
      <w:r w:rsidRPr="00243E4D">
        <w:rPr>
          <w:sz w:val="36"/>
          <w:szCs w:val="36"/>
        </w:rPr>
        <w:br/>
        <w:t xml:space="preserve">    • A title and heading.</w:t>
      </w:r>
      <w:r w:rsidRPr="00243E4D">
        <w:rPr>
          <w:sz w:val="36"/>
          <w:szCs w:val="36"/>
        </w:rPr>
        <w:br/>
        <w:t xml:space="preserve">    • An input box for city name.</w:t>
      </w:r>
      <w:r w:rsidRPr="00243E4D">
        <w:rPr>
          <w:sz w:val="36"/>
          <w:szCs w:val="36"/>
        </w:rPr>
        <w:br/>
        <w:t xml:space="preserve">    • A button to fetch weather.</w:t>
      </w:r>
      <w:r w:rsidRPr="00243E4D">
        <w:rPr>
          <w:sz w:val="36"/>
          <w:szCs w:val="36"/>
        </w:rPr>
        <w:br/>
        <w:t xml:space="preserve">    • A weather info box to show results.</w:t>
      </w:r>
      <w:r w:rsidRPr="00243E4D">
        <w:rPr>
          <w:sz w:val="36"/>
          <w:szCs w:val="36"/>
        </w:rPr>
        <w:br/>
        <w:t xml:space="preserve">    • A container for side-by-side layout.</w:t>
      </w:r>
    </w:p>
    <w:p w14:paraId="295D6A8B" w14:textId="77777777" w:rsidR="008819B7" w:rsidRPr="00243E4D" w:rsidRDefault="008819B7">
      <w:pPr>
        <w:rPr>
          <w:sz w:val="36"/>
          <w:szCs w:val="36"/>
        </w:rPr>
      </w:pPr>
    </w:p>
    <w:p w14:paraId="7FCD0CBE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3: CSS Styling</w:t>
      </w:r>
      <w:r w:rsidRPr="00243E4D">
        <w:rPr>
          <w:sz w:val="36"/>
          <w:szCs w:val="36"/>
        </w:rPr>
        <w:br/>
        <w:t xml:space="preserve">  - Add styling for:</w:t>
      </w:r>
      <w:r w:rsidRPr="00243E4D">
        <w:rPr>
          <w:sz w:val="36"/>
          <w:szCs w:val="36"/>
        </w:rPr>
        <w:br/>
        <w:t xml:space="preserve">    • Responsive layout using Flexbox.</w:t>
      </w:r>
      <w:r w:rsidRPr="00243E4D">
        <w:rPr>
          <w:sz w:val="36"/>
          <w:szCs w:val="36"/>
        </w:rPr>
        <w:br/>
        <w:t xml:space="preserve">    • Beautiful gradient background.</w:t>
      </w:r>
      <w:r w:rsidRPr="00243E4D">
        <w:rPr>
          <w:sz w:val="36"/>
          <w:szCs w:val="36"/>
        </w:rPr>
        <w:br/>
        <w:t xml:space="preserve">    • Weather info box and buttons.</w:t>
      </w:r>
      <w:r w:rsidRPr="00243E4D">
        <w:rPr>
          <w:sz w:val="36"/>
          <w:szCs w:val="36"/>
        </w:rPr>
        <w:br/>
      </w:r>
      <w:r w:rsidRPr="00243E4D">
        <w:rPr>
          <w:sz w:val="36"/>
          <w:szCs w:val="36"/>
        </w:rPr>
        <w:lastRenderedPageBreak/>
        <w:t xml:space="preserve">    • A weather image with rounded corners and shadows.</w:t>
      </w:r>
    </w:p>
    <w:p w14:paraId="786EC257" w14:textId="77777777" w:rsidR="008819B7" w:rsidRPr="00243E4D" w:rsidRDefault="008819B7">
      <w:pPr>
        <w:rPr>
          <w:sz w:val="36"/>
          <w:szCs w:val="36"/>
        </w:rPr>
      </w:pPr>
    </w:p>
    <w:p w14:paraId="4C228468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4: Add Weather Image</w:t>
      </w:r>
      <w:r w:rsidRPr="00243E4D">
        <w:rPr>
          <w:sz w:val="36"/>
          <w:szCs w:val="36"/>
        </w:rPr>
        <w:br/>
        <w:t xml:space="preserve">  - Insert a weather-themed image from a free image source (Pexels).</w:t>
      </w:r>
      <w:r w:rsidRPr="00243E4D">
        <w:rPr>
          <w:sz w:val="36"/>
          <w:szCs w:val="36"/>
        </w:rPr>
        <w:br/>
        <w:t xml:space="preserve">  - Place it beside the form using a flex container.</w:t>
      </w:r>
      <w:r w:rsidRPr="00243E4D">
        <w:rPr>
          <w:sz w:val="36"/>
          <w:szCs w:val="36"/>
        </w:rPr>
        <w:br/>
        <w:t xml:space="preserve">  - Ensure image resizes properly for small screens.</w:t>
      </w:r>
    </w:p>
    <w:p w14:paraId="633E6CE9" w14:textId="77777777" w:rsidR="008819B7" w:rsidRPr="00243E4D" w:rsidRDefault="008819B7">
      <w:pPr>
        <w:rPr>
          <w:sz w:val="36"/>
          <w:szCs w:val="36"/>
        </w:rPr>
      </w:pPr>
    </w:p>
    <w:p w14:paraId="6CE50C65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5: JavaScript Logic</w:t>
      </w:r>
      <w:r w:rsidRPr="00243E4D">
        <w:rPr>
          <w:sz w:val="36"/>
          <w:szCs w:val="36"/>
        </w:rPr>
        <w:br/>
        <w:t xml:space="preserve">  - Create a JavaScript object named 'fakeWeatherData' with weather data for 50+ cities.</w:t>
      </w:r>
      <w:r w:rsidRPr="00243E4D">
        <w:rPr>
          <w:sz w:val="36"/>
          <w:szCs w:val="36"/>
        </w:rPr>
        <w:br/>
        <w:t xml:space="preserve">  - Add a function to:</w:t>
      </w:r>
      <w:r w:rsidRPr="00243E4D">
        <w:rPr>
          <w:sz w:val="36"/>
          <w:szCs w:val="36"/>
        </w:rPr>
        <w:br/>
        <w:t xml:space="preserve">    • Read the user’s input.</w:t>
      </w:r>
      <w:r w:rsidRPr="00243E4D">
        <w:rPr>
          <w:sz w:val="36"/>
          <w:szCs w:val="36"/>
        </w:rPr>
        <w:br/>
        <w:t xml:space="preserve">    • Convert the city name to lowercase.</w:t>
      </w:r>
      <w:r w:rsidRPr="00243E4D">
        <w:rPr>
          <w:sz w:val="36"/>
          <w:szCs w:val="36"/>
        </w:rPr>
        <w:br/>
        <w:t xml:space="preserve">    • Check if the city exists in the data object.</w:t>
      </w:r>
      <w:r w:rsidRPr="00243E4D">
        <w:rPr>
          <w:sz w:val="36"/>
          <w:szCs w:val="36"/>
        </w:rPr>
        <w:br/>
        <w:t xml:space="preserve">    • If found, display temperature, weather condition, and humidity.</w:t>
      </w:r>
      <w:r w:rsidRPr="00243E4D">
        <w:rPr>
          <w:sz w:val="36"/>
          <w:szCs w:val="36"/>
        </w:rPr>
        <w:br/>
        <w:t xml:space="preserve">    • If not found, show an alert message.</w:t>
      </w:r>
    </w:p>
    <w:p w14:paraId="2A197228" w14:textId="77777777" w:rsidR="008819B7" w:rsidRPr="00243E4D" w:rsidRDefault="008819B7">
      <w:pPr>
        <w:rPr>
          <w:sz w:val="36"/>
          <w:szCs w:val="36"/>
        </w:rPr>
      </w:pPr>
    </w:p>
    <w:p w14:paraId="2D3D3EED" w14:textId="77777777" w:rsidR="008819B7" w:rsidRPr="00243E4D" w:rsidRDefault="00000000">
      <w:pPr>
        <w:rPr>
          <w:sz w:val="36"/>
          <w:szCs w:val="36"/>
        </w:rPr>
      </w:pPr>
      <w:r w:rsidRPr="00243E4D">
        <w:rPr>
          <w:sz w:val="36"/>
          <w:szCs w:val="36"/>
        </w:rPr>
        <w:t>• Step 6: Testing</w:t>
      </w:r>
      <w:r w:rsidRPr="00243E4D">
        <w:rPr>
          <w:sz w:val="36"/>
          <w:szCs w:val="36"/>
        </w:rPr>
        <w:br/>
        <w:t xml:space="preserve">  - Test with valid cities (like 'London', 'Delhi', 'Tokyo') to confirm data shows correctly.</w:t>
      </w:r>
      <w:r w:rsidRPr="00243E4D">
        <w:rPr>
          <w:sz w:val="36"/>
          <w:szCs w:val="36"/>
        </w:rPr>
        <w:br/>
        <w:t xml:space="preserve">  - Test with invalid cities to confirm error alert appears.</w:t>
      </w:r>
      <w:r w:rsidRPr="00243E4D">
        <w:rPr>
          <w:sz w:val="36"/>
          <w:szCs w:val="36"/>
        </w:rPr>
        <w:br/>
      </w:r>
      <w:r w:rsidRPr="00243E4D">
        <w:rPr>
          <w:sz w:val="36"/>
          <w:szCs w:val="36"/>
        </w:rPr>
        <w:lastRenderedPageBreak/>
        <w:t xml:space="preserve">  - Test on mobile and desktop for layout responsiveness.</w:t>
      </w:r>
    </w:p>
    <w:p w14:paraId="21A3CE22" w14:textId="77777777" w:rsidR="008819B7" w:rsidRPr="00243E4D" w:rsidRDefault="008819B7">
      <w:pPr>
        <w:rPr>
          <w:sz w:val="36"/>
          <w:szCs w:val="36"/>
        </w:rPr>
      </w:pPr>
    </w:p>
    <w:p w14:paraId="2427C57F" w14:textId="77777777" w:rsidR="008819B7" w:rsidRDefault="00000000">
      <w:pPr>
        <w:rPr>
          <w:sz w:val="32"/>
          <w:szCs w:val="32"/>
        </w:rPr>
      </w:pPr>
      <w:r w:rsidRPr="00243E4D">
        <w:rPr>
          <w:sz w:val="36"/>
          <w:szCs w:val="36"/>
        </w:rPr>
        <w:t>• Step 7: Final Integration</w:t>
      </w:r>
      <w:r w:rsidRPr="00243E4D">
        <w:rPr>
          <w:sz w:val="36"/>
          <w:szCs w:val="36"/>
        </w:rPr>
        <w:br/>
        <w:t xml:space="preserve">  - Combine HTML, CSS, JavaScript, and image into one .html file.</w:t>
      </w:r>
      <w:r w:rsidRPr="00243E4D">
        <w:rPr>
          <w:sz w:val="36"/>
          <w:szCs w:val="36"/>
        </w:rPr>
        <w:br/>
        <w:t xml:space="preserve">  - Ensure clean layout with input secti</w:t>
      </w:r>
      <w:r w:rsidRPr="00243E4D">
        <w:rPr>
          <w:sz w:val="32"/>
          <w:szCs w:val="32"/>
        </w:rPr>
        <w:t>on and image shown side-by-side.</w:t>
      </w:r>
    </w:p>
    <w:p w14:paraId="0486B29F" w14:textId="058C0378" w:rsidR="00243E4D" w:rsidRPr="00243E4D" w:rsidRDefault="00243E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7AD79A" wp14:editId="15468F4D">
            <wp:extent cx="6355080" cy="4975860"/>
            <wp:effectExtent l="0" t="0" r="7620" b="0"/>
            <wp:docPr id="104292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20601" name="Picture 104292060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7" w:history="1">
        <w:r w:rsidRPr="00243E4D">
          <w:rPr>
            <w:rStyle w:val="Hyperlink"/>
            <w:sz w:val="48"/>
            <w:szCs w:val="48"/>
          </w:rPr>
          <w:t>Offline Weather App</w:t>
        </w:r>
      </w:hyperlink>
    </w:p>
    <w:sectPr w:rsidR="00243E4D" w:rsidRPr="00243E4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30372503">
    <w:abstractNumId w:val="8"/>
  </w:num>
  <w:num w:numId="2" w16cid:durableId="1194348636">
    <w:abstractNumId w:val="6"/>
  </w:num>
  <w:num w:numId="3" w16cid:durableId="1290480472">
    <w:abstractNumId w:val="5"/>
  </w:num>
  <w:num w:numId="4" w16cid:durableId="1681619443">
    <w:abstractNumId w:val="4"/>
  </w:num>
  <w:num w:numId="5" w16cid:durableId="1838887621">
    <w:abstractNumId w:val="7"/>
  </w:num>
  <w:num w:numId="6" w16cid:durableId="351146687">
    <w:abstractNumId w:val="3"/>
  </w:num>
  <w:num w:numId="7" w16cid:durableId="1597715702">
    <w:abstractNumId w:val="2"/>
  </w:num>
  <w:num w:numId="8" w16cid:durableId="372972593">
    <w:abstractNumId w:val="1"/>
  </w:num>
  <w:num w:numId="9" w16cid:durableId="349339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3E4D"/>
    <w:rsid w:val="0029639D"/>
    <w:rsid w:val="00326F90"/>
    <w:rsid w:val="0045219B"/>
    <w:rsid w:val="008819B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022541"/>
  <w14:defaultImageDpi w14:val="300"/>
  <w15:docId w15:val="{9C67A8B7-259E-4AC9-A010-F00BFF41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43E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file:///C:\Users\laksh\OneDrive\Documents\Zoom\2025-02-04%2018.56.12%20Lakshmi%20Vijaya's%20Zoom%20Meeting\waether%20app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308</Words>
  <Characters>1562</Characters>
  <Application>Microsoft Office Word</Application>
  <DocSecurity>0</DocSecurity>
  <Lines>67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Vaidani Lakshmi Vijaya</cp:lastModifiedBy>
  <cp:revision>2</cp:revision>
  <dcterms:created xsi:type="dcterms:W3CDTF">2025-06-16T13:29:00Z</dcterms:created>
  <dcterms:modified xsi:type="dcterms:W3CDTF">2025-06-16T13:29:00Z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f14abaec-9d6d-4d36-9ed2-4a2d2c2d7627</vt:lpwstr>
  </property>
</Properties>
</file>